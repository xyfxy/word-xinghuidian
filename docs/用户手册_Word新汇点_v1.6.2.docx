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宋体" w:hAnsi="宋体" w:eastAsia="宋体"/>
          <w:color w:val="000000"/>
          <w:sz w:val="44"/>
        </w:rPr>
        <w:t>Word新汇点用户手册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目录</w:t>
      </w:r>
    </w:p>
    <w:p>
      <w:r>
        <w:rPr>
          <w:rFonts w:ascii="宋体" w:hAnsi="宋体" w:eastAsia="宋体"/>
          <w:b w:val="0"/>
          <w:color w:val="000000"/>
          <w:sz w:val="24"/>
        </w:rPr>
        <w:t>一、产品简介</w:t>
      </w:r>
    </w:p>
    <w:p>
      <w:r>
        <w:rPr>
          <w:rFonts w:ascii="宋体" w:hAnsi="宋体" w:eastAsia="宋体"/>
          <w:b w:val="0"/>
          <w:color w:val="000000"/>
          <w:sz w:val="24"/>
        </w:rPr>
        <w:t>二、快速开始</w:t>
      </w:r>
    </w:p>
    <w:p>
      <w:r>
        <w:rPr>
          <w:rFonts w:ascii="宋体" w:hAnsi="宋体" w:eastAsia="宋体"/>
          <w:b w:val="0"/>
          <w:color w:val="000000"/>
          <w:sz w:val="24"/>
        </w:rPr>
        <w:t>三、功能介绍</w:t>
      </w:r>
    </w:p>
    <w:p>
      <w:r>
        <w:rPr>
          <w:rFonts w:ascii="宋体" w:hAnsi="宋体" w:eastAsia="宋体"/>
          <w:b w:val="0"/>
          <w:color w:val="000000"/>
          <w:sz w:val="24"/>
        </w:rPr>
        <w:t>四、操作指南</w:t>
      </w:r>
    </w:p>
    <w:p>
      <w:r>
        <w:rPr>
          <w:rFonts w:ascii="宋体" w:hAnsi="宋体" w:eastAsia="宋体"/>
          <w:b w:val="0"/>
          <w:color w:val="000000"/>
          <w:sz w:val="24"/>
        </w:rPr>
        <w:t>五、常见问题</w:t>
      </w:r>
    </w:p>
    <w:p>
      <w:r>
        <w:rPr>
          <w:rFonts w:ascii="宋体" w:hAnsi="宋体" w:eastAsia="宋体"/>
          <w:b w:val="0"/>
          <w:color w:val="000000"/>
          <w:sz w:val="24"/>
        </w:rPr>
        <w:t>六、技术支持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一、产品简介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1.1 产品概述</w:t>
      </w:r>
    </w:p>
    <w:p>
      <w:r>
        <w:rPr>
          <w:rFonts w:ascii="宋体" w:hAnsi="宋体" w:eastAsia="宋体"/>
          <w:b w:val="0"/>
          <w:color w:val="000000"/>
          <w:sz w:val="24"/>
        </w:rPr>
        <w:t>Word新汇点是一款智能化的Word文档编辑系统，集成了人工智能内容生成、模板管理、协同编辑等功能，旨在提高文档创作效率和质量。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1.2 主要特性</w:t>
      </w:r>
    </w:p>
    <w:p>
      <w:r>
        <w:rPr>
          <w:rFonts w:ascii="宋体" w:hAnsi="宋体" w:eastAsia="宋体"/>
          <w:b w:val="0"/>
          <w:color w:val="000000"/>
          <w:sz w:val="24"/>
        </w:rPr>
        <w:t>• 内容块编辑：采用模块化的内容块组织文档</w:t>
      </w:r>
    </w:p>
    <w:p>
      <w:r>
        <w:rPr>
          <w:rFonts w:ascii="宋体" w:hAnsi="宋体" w:eastAsia="宋体"/>
          <w:b w:val="0"/>
          <w:color w:val="000000"/>
          <w:sz w:val="24"/>
        </w:rPr>
        <w:t>• AI智能生成：支持多种AI模型的内容生成</w:t>
      </w:r>
    </w:p>
    <w:p>
      <w:r>
        <w:rPr>
          <w:rFonts w:ascii="宋体" w:hAnsi="宋体" w:eastAsia="宋体"/>
          <w:b w:val="0"/>
          <w:color w:val="000000"/>
          <w:sz w:val="24"/>
        </w:rPr>
        <w:t>• 模板管理：创建和使用可复用的文档模板</w:t>
      </w:r>
    </w:p>
    <w:p>
      <w:r>
        <w:rPr>
          <w:rFonts w:ascii="宋体" w:hAnsi="宋体" w:eastAsia="宋体"/>
          <w:b w:val="0"/>
          <w:color w:val="000000"/>
          <w:sz w:val="24"/>
        </w:rPr>
        <w:t>• Word导入导出：支持标准Word文档格式</w:t>
      </w:r>
    </w:p>
    <w:p>
      <w:r>
        <w:rPr>
          <w:rFonts w:ascii="宋体" w:hAnsi="宋体" w:eastAsia="宋体"/>
          <w:b w:val="0"/>
          <w:color w:val="000000"/>
          <w:sz w:val="24"/>
        </w:rPr>
        <w:t>• 模型配置：灵活配置和管理AI模型</w:t>
      </w:r>
    </w:p>
    <w:p>
      <w:r>
        <w:rPr>
          <w:rFonts w:ascii="宋体" w:hAnsi="宋体" w:eastAsia="宋体"/>
          <w:b w:val="0"/>
          <w:color w:val="000000"/>
          <w:sz w:val="24"/>
        </w:rPr>
        <w:t>• 钉钉集成：可选的钉钉认证功能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1.3 系统要求</w:t>
      </w:r>
    </w:p>
    <w:p>
      <w:r>
        <w:rPr>
          <w:rFonts w:ascii="宋体" w:hAnsi="宋体" w:eastAsia="宋体"/>
          <w:b w:val="0"/>
          <w:color w:val="000000"/>
          <w:sz w:val="24"/>
        </w:rPr>
        <w:t>• 操作系统：Windows 10/11, macOS 12+, Linux</w:t>
      </w:r>
    </w:p>
    <w:p>
      <w:r>
        <w:rPr>
          <w:rFonts w:ascii="宋体" w:hAnsi="宋体" w:eastAsia="宋体"/>
          <w:b w:val="0"/>
          <w:color w:val="000000"/>
          <w:sz w:val="24"/>
        </w:rPr>
        <w:t>• 浏览器：Chrome 90+, Firefox 90+, Edge 90+</w:t>
      </w:r>
    </w:p>
    <w:p>
      <w:r>
        <w:rPr>
          <w:rFonts w:ascii="宋体" w:hAnsi="宋体" w:eastAsia="宋体"/>
          <w:b w:val="0"/>
          <w:color w:val="000000"/>
          <w:sz w:val="24"/>
        </w:rPr>
        <w:t>• 网络：稳定的互联网连接</w:t>
      </w:r>
    </w:p>
    <w:p>
      <w:r>
        <w:rPr>
          <w:rFonts w:ascii="宋体" w:hAnsi="宋体" w:eastAsia="宋体"/>
          <w:b w:val="0"/>
          <w:color w:val="000000"/>
          <w:sz w:val="24"/>
        </w:rPr>
        <w:t>• 屏幕分辨率：建议1920x1080或更高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二、快速开始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2.1 访问系统</w:t>
      </w:r>
    </w:p>
    <w:p>
      <w:r>
        <w:rPr>
          <w:rFonts w:ascii="宋体" w:hAnsi="宋体" w:eastAsia="宋体"/>
          <w:b w:val="0"/>
          <w:color w:val="000000"/>
          <w:sz w:val="24"/>
        </w:rPr>
        <w:t>1. 打开浏览器，输入系统地址：http://221.229.216.122:3000</w:t>
      </w:r>
    </w:p>
    <w:p>
      <w:r>
        <w:rPr>
          <w:rFonts w:ascii="宋体" w:hAnsi="宋体" w:eastAsia="宋体"/>
          <w:b w:val="0"/>
          <w:color w:val="000000"/>
          <w:sz w:val="24"/>
        </w:rPr>
        <w:t>2. 如果启用了钉钉认证，会自动跳转到钉钉登录</w:t>
      </w:r>
    </w:p>
    <w:p>
      <w:r>
        <w:rPr>
          <w:rFonts w:ascii="宋体" w:hAnsi="宋体" w:eastAsia="宋体"/>
          <w:b w:val="0"/>
          <w:color w:val="000000"/>
          <w:sz w:val="24"/>
        </w:rPr>
        <w:t>3. 登录成功后进入主界面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2.2 系统主要页面</w:t>
      </w:r>
    </w:p>
    <w:p>
      <w:r>
        <w:rPr>
          <w:rFonts w:ascii="宋体" w:hAnsi="宋体" w:eastAsia="宋体"/>
          <w:b w:val="0"/>
          <w:color w:val="000000"/>
          <w:sz w:val="24"/>
        </w:rPr>
        <w:t>• 首页：快速访问最近文档和模板</w:t>
      </w:r>
    </w:p>
    <w:p>
      <w:r>
        <w:rPr>
          <w:rFonts w:ascii="宋体" w:hAnsi="宋体" w:eastAsia="宋体"/>
          <w:b w:val="0"/>
          <w:color w:val="000000"/>
          <w:sz w:val="24"/>
        </w:rPr>
        <w:t>• 编辑器：创建和编辑文档的主要工作区</w:t>
      </w:r>
    </w:p>
    <w:p>
      <w:r>
        <w:rPr>
          <w:rFonts w:ascii="宋体" w:hAnsi="宋体" w:eastAsia="宋体"/>
          <w:b w:val="0"/>
          <w:color w:val="000000"/>
          <w:sz w:val="24"/>
        </w:rPr>
        <w:t>• 模板管理：查看、创建和管理文档模板</w:t>
      </w:r>
    </w:p>
    <w:p>
      <w:r>
        <w:rPr>
          <w:rFonts w:ascii="宋体" w:hAnsi="宋体" w:eastAsia="宋体"/>
          <w:b w:val="0"/>
          <w:color w:val="000000"/>
          <w:sz w:val="24"/>
        </w:rPr>
        <w:t>• Word导入：导入现有Word文档进行编辑</w:t>
      </w:r>
    </w:p>
    <w:p>
      <w:r>
        <w:rPr>
          <w:rFonts w:ascii="宋体" w:hAnsi="宋体" w:eastAsia="宋体"/>
          <w:b w:val="0"/>
          <w:color w:val="000000"/>
          <w:sz w:val="24"/>
        </w:rPr>
        <w:t>• 模型管理：配置AI模型参数和密钥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三、功能介绍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3.1 内容块编辑</w:t>
      </w:r>
    </w:p>
    <w:p>
      <w:r>
        <w:rPr>
          <w:rFonts w:ascii="宋体" w:hAnsi="宋体" w:eastAsia="宋体"/>
          <w:b w:val="0"/>
          <w:color w:val="000000"/>
          <w:sz w:val="24"/>
        </w:rPr>
        <w:t>系统采用内容块的方式组织文档，支持以下类型：</w:t>
      </w:r>
    </w:p>
    <w:p>
      <w:r>
        <w:rPr>
          <w:rFonts w:ascii="宋体" w:hAnsi="宋体" w:eastAsia="宋体"/>
          <w:b w:val="0"/>
          <w:color w:val="000000"/>
          <w:sz w:val="24"/>
        </w:rPr>
        <w:t>• 固定内容块：富文本编辑器，支持格式化文字</w:t>
      </w:r>
    </w:p>
    <w:p>
      <w:r>
        <w:rPr>
          <w:rFonts w:ascii="宋体" w:hAnsi="宋体" w:eastAsia="宋体"/>
          <w:b w:val="0"/>
          <w:color w:val="000000"/>
          <w:sz w:val="24"/>
        </w:rPr>
        <w:t>• AI生成块：设置提示词和参数，AI自动生成内容</w:t>
      </w:r>
    </w:p>
    <w:p>
      <w:r>
        <w:rPr>
          <w:rFonts w:ascii="宋体" w:hAnsi="宋体" w:eastAsia="宋体"/>
          <w:b w:val="0"/>
          <w:color w:val="000000"/>
          <w:sz w:val="24"/>
        </w:rPr>
        <w:t>• 双栏文本：支持左右两栏独立编辑</w:t>
      </w:r>
    </w:p>
    <w:p>
      <w:r>
        <w:rPr>
          <w:rFonts w:ascii="宋体" w:hAnsi="宋体" w:eastAsia="宋体"/>
          <w:b w:val="0"/>
          <w:color w:val="000000"/>
          <w:sz w:val="24"/>
        </w:rPr>
        <w:t>• 图片块：插入和编辑图片，支持对齐和大小调整</w:t>
      </w:r>
    </w:p>
    <w:p>
      <w:r>
        <w:rPr>
          <w:rFonts w:ascii="宋体" w:hAnsi="宋体" w:eastAsia="宋体"/>
          <w:b w:val="0"/>
          <w:color w:val="000000"/>
          <w:sz w:val="24"/>
        </w:rPr>
        <w:t>• 表格块：创建和编辑表格数据</w:t>
      </w:r>
    </w:p>
    <w:p>
      <w:r>
        <w:rPr>
          <w:rFonts w:ascii="宋体" w:hAnsi="宋体" w:eastAsia="宋体"/>
          <w:b w:val="0"/>
          <w:color w:val="000000"/>
          <w:sz w:val="24"/>
        </w:rPr>
        <w:t>• 分页符：控制文档分页位置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3.2 AI内容生成</w:t>
      </w:r>
    </w:p>
    <w:p>
      <w:r>
        <w:rPr>
          <w:rFonts w:ascii="宋体" w:hAnsi="宋体" w:eastAsia="宋体"/>
          <w:b w:val="0"/>
          <w:color w:val="000000"/>
          <w:sz w:val="24"/>
        </w:rPr>
        <w:t>AI内容生成功能：</w:t>
      </w:r>
    </w:p>
    <w:p>
      <w:r>
        <w:rPr>
          <w:rFonts w:ascii="宋体" w:hAnsi="宋体" w:eastAsia="宋体"/>
          <w:b w:val="0"/>
          <w:color w:val="000000"/>
          <w:sz w:val="24"/>
        </w:rPr>
        <w:t>• 智能生成：根据提示词生成完整内容</w:t>
      </w:r>
    </w:p>
    <w:p>
      <w:r>
        <w:rPr>
          <w:rFonts w:ascii="宋体" w:hAnsi="宋体" w:eastAsia="宋体"/>
          <w:b w:val="0"/>
          <w:color w:val="000000"/>
          <w:sz w:val="24"/>
        </w:rPr>
        <w:t>• 引用上下文：可以引用其他内容块作为参考</w:t>
      </w:r>
    </w:p>
    <w:p>
      <w:r>
        <w:rPr>
          <w:rFonts w:ascii="宋体" w:hAnsi="宋体" w:eastAsia="宋体"/>
          <w:b w:val="0"/>
          <w:color w:val="000000"/>
          <w:sz w:val="24"/>
        </w:rPr>
        <w:t>• 多模型支持：支持千问、GPT等多种AI模型</w:t>
      </w:r>
    </w:p>
    <w:p>
      <w:r>
        <w:rPr>
          <w:rFonts w:ascii="宋体" w:hAnsi="宋体" w:eastAsia="宋体"/>
          <w:b w:val="0"/>
          <w:color w:val="000000"/>
          <w:sz w:val="24"/>
        </w:rPr>
        <w:t>• 自定义参数：可调整温度、最大长度等生成参数</w:t>
      </w:r>
    </w:p>
    <w:p>
      <w:r>
        <w:rPr>
          <w:rFonts w:ascii="宋体" w:hAnsi="宋体" w:eastAsia="宋体"/>
          <w:b w:val="0"/>
          <w:color w:val="000000"/>
          <w:sz w:val="24"/>
        </w:rPr>
        <w:t>• 批量生成：支持多个AI块同时生成</w:t>
      </w:r>
    </w:p>
    <w:p>
      <w:r>
        <w:rPr>
          <w:rFonts w:ascii="宋体" w:hAnsi="宋体" w:eastAsia="宋体"/>
          <w:b w:val="0"/>
          <w:color w:val="000000"/>
          <w:sz w:val="24"/>
        </w:rPr>
        <w:t>• 执行顺序：可设置AI块的生成顺序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3.3 模板系统</w:t>
      </w:r>
    </w:p>
    <w:p>
      <w:r>
        <w:rPr>
          <w:rFonts w:ascii="宋体" w:hAnsi="宋体" w:eastAsia="宋体"/>
          <w:b w:val="0"/>
          <w:color w:val="000000"/>
          <w:sz w:val="24"/>
        </w:rPr>
        <w:t>系统提供多种模板类型：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模板类别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适用场景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包含内容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工作报告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月度/季度/年度报告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工作总结、计划、数据分析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会议纪要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各类会议记录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议题、决议、行动项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项目方案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项目规划和实施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背景、目标、方案、预算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合同协议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商务合作文件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条款、责任、权利义务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公文写作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政府和企业公文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通知、请示、批复、函件</w:t>
            </w:r>
          </w:p>
        </w:tc>
      </w:tr>
    </w:tbl>
    <w:p>
      <w:pPr>
        <w:pStyle w:val="Heading1"/>
      </w:pPr>
      <w:r>
        <w:rPr>
          <w:rFonts w:ascii="宋体" w:hAnsi="宋体" w:eastAsia="宋体"/>
          <w:color w:val="000000"/>
          <w:sz w:val="32"/>
        </w:rPr>
        <w:t>四、操作指南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4.1 导入Word文档</w:t>
      </w:r>
    </w:p>
    <w:p>
      <w:r>
        <w:rPr>
          <w:rFonts w:ascii="宋体" w:hAnsi="宋体" w:eastAsia="宋体"/>
          <w:b w:val="0"/>
          <w:color w:val="000000"/>
          <w:sz w:val="24"/>
        </w:rPr>
        <w:t>步骤：</w:t>
      </w:r>
    </w:p>
    <w:p>
      <w:r>
        <w:rPr>
          <w:rFonts w:ascii="宋体" w:hAnsi="宋体" w:eastAsia="宋体"/>
          <w:b w:val="0"/>
          <w:color w:val="000000"/>
          <w:sz w:val="24"/>
        </w:rPr>
        <w:t>1. 点击工具栏的"导入"按钮</w:t>
      </w:r>
    </w:p>
    <w:p>
      <w:r>
        <w:rPr>
          <w:rFonts w:ascii="宋体" w:hAnsi="宋体" w:eastAsia="宋体"/>
          <w:b w:val="0"/>
          <w:color w:val="000000"/>
          <w:sz w:val="24"/>
        </w:rPr>
        <w:t>2. 选择本地Word文档（.docx格式）</w:t>
      </w:r>
    </w:p>
    <w:p>
      <w:r>
        <w:rPr>
          <w:rFonts w:ascii="宋体" w:hAnsi="宋体" w:eastAsia="宋体"/>
          <w:b w:val="0"/>
          <w:color w:val="000000"/>
          <w:sz w:val="24"/>
        </w:rPr>
        <w:t>3. 等待文档上传和解析</w:t>
      </w:r>
    </w:p>
    <w:p>
      <w:r>
        <w:rPr>
          <w:rFonts w:ascii="宋体" w:hAnsi="宋体" w:eastAsia="宋体"/>
          <w:b w:val="0"/>
          <w:color w:val="000000"/>
          <w:sz w:val="24"/>
        </w:rPr>
        <w:t>4. 文档内容会自动加载到编辑器</w:t>
      </w:r>
    </w:p>
    <w:p>
      <w:r>
        <w:rPr>
          <w:rFonts w:ascii="宋体" w:hAnsi="宋体" w:eastAsia="宋体"/>
          <w:b w:val="0"/>
          <w:color w:val="000000"/>
          <w:sz w:val="24"/>
        </w:rPr>
        <w:t>注意：导入会保留原文档的格式和样式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4.2 导出Word文档</w:t>
      </w:r>
    </w:p>
    <w:p>
      <w:r>
        <w:rPr>
          <w:rFonts w:ascii="宋体" w:hAnsi="宋体" w:eastAsia="宋体"/>
          <w:b w:val="0"/>
          <w:color w:val="000000"/>
          <w:sz w:val="24"/>
        </w:rPr>
        <w:t>步骤：</w:t>
      </w:r>
    </w:p>
    <w:p>
      <w:r>
        <w:rPr>
          <w:rFonts w:ascii="宋体" w:hAnsi="宋体" w:eastAsia="宋体"/>
          <w:b w:val="0"/>
          <w:color w:val="000000"/>
          <w:sz w:val="24"/>
        </w:rPr>
        <w:t>1. 编辑完成后，点击"导出"按钮</w:t>
      </w:r>
    </w:p>
    <w:p>
      <w:r>
        <w:rPr>
          <w:rFonts w:ascii="宋体" w:hAnsi="宋体" w:eastAsia="宋体"/>
          <w:b w:val="0"/>
          <w:color w:val="000000"/>
          <w:sz w:val="24"/>
        </w:rPr>
        <w:t>2. 选择导出格式（Word/PDF）</w:t>
      </w:r>
    </w:p>
    <w:p>
      <w:r>
        <w:rPr>
          <w:rFonts w:ascii="宋体" w:hAnsi="宋体" w:eastAsia="宋体"/>
          <w:b w:val="0"/>
          <w:color w:val="000000"/>
          <w:sz w:val="24"/>
        </w:rPr>
        <w:t>3. 设置文件名和保存位置</w:t>
      </w:r>
    </w:p>
    <w:p>
      <w:r>
        <w:rPr>
          <w:rFonts w:ascii="宋体" w:hAnsi="宋体" w:eastAsia="宋体"/>
          <w:b w:val="0"/>
          <w:color w:val="000000"/>
          <w:sz w:val="24"/>
        </w:rPr>
        <w:t>4. 点击"确认导出"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4.3 使用AI助手</w:t>
      </w:r>
    </w:p>
    <w:p>
      <w:r>
        <w:rPr>
          <w:rFonts w:ascii="宋体" w:hAnsi="宋体" w:eastAsia="宋体"/>
          <w:b w:val="0"/>
          <w:color w:val="000000"/>
          <w:sz w:val="24"/>
        </w:rPr>
        <w:t>在编辑器中添加AI生成内容块：</w:t>
      </w:r>
    </w:p>
    <w:p>
      <w:r>
        <w:rPr>
          <w:rFonts w:ascii="宋体" w:hAnsi="宋体" w:eastAsia="宋体"/>
          <w:b w:val="0"/>
          <w:color w:val="000000"/>
          <w:sz w:val="24"/>
        </w:rPr>
        <w:t>1. 点击"添加AI生成内容"按钮创建AI内容块</w:t>
      </w:r>
    </w:p>
    <w:p>
      <w:r>
        <w:rPr>
          <w:rFonts w:ascii="宋体" w:hAnsi="宋体" w:eastAsia="宋体"/>
          <w:b w:val="0"/>
          <w:color w:val="000000"/>
          <w:sz w:val="24"/>
        </w:rPr>
        <w:t>2. 在AI内容块中设置生成参数：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• 提示词：输入AI生成的指令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• 参考内容：选择引用其他内容块作为上下文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• 生成模式：选择生成、续写、改写等模式</w:t>
      </w:r>
    </w:p>
    <w:p>
      <w:r>
        <w:rPr>
          <w:rFonts w:ascii="宋体" w:hAnsi="宋体" w:eastAsia="宋体"/>
          <w:b w:val="0"/>
          <w:color w:val="000000"/>
          <w:sz w:val="24"/>
        </w:rPr>
        <w:t>3. 点击"生成内容"按钮，AI会根据设置生成内容</w:t>
      </w:r>
    </w:p>
    <w:p>
      <w:r>
        <w:rPr>
          <w:rFonts w:ascii="宋体" w:hAnsi="宋体" w:eastAsia="宋体"/>
          <w:b w:val="0"/>
          <w:color w:val="000000"/>
          <w:sz w:val="24"/>
        </w:rPr>
        <w:t>4. 生成后可以手动编辑调整内容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AI模型配置：</w:t>
      </w:r>
    </w:p>
    <w:p>
      <w:r>
        <w:rPr>
          <w:rFonts w:ascii="宋体" w:hAnsi="宋体" w:eastAsia="宋体"/>
          <w:b w:val="0"/>
          <w:color w:val="000000"/>
          <w:sz w:val="24"/>
        </w:rPr>
        <w:t>• 在"模型管理"页面添加和配置AI模型</w:t>
      </w:r>
    </w:p>
    <w:p>
      <w:r>
        <w:rPr>
          <w:rFonts w:ascii="宋体" w:hAnsi="宋体" w:eastAsia="宋体"/>
          <w:b w:val="0"/>
          <w:color w:val="000000"/>
          <w:sz w:val="24"/>
        </w:rPr>
        <w:t>• 支持千问、OpenAI、自定义GPT等多种模型</w:t>
      </w:r>
    </w:p>
    <w:p>
      <w:r>
        <w:rPr>
          <w:rFonts w:ascii="宋体" w:hAnsi="宋体" w:eastAsia="宋体"/>
          <w:b w:val="0"/>
          <w:color w:val="000000"/>
          <w:sz w:val="24"/>
        </w:rPr>
        <w:t>• 每个AI内容块可以独立选择使用的模型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4.4 应用模板</w:t>
      </w:r>
    </w:p>
    <w:p>
      <w:r>
        <w:rPr>
          <w:rFonts w:ascii="宋体" w:hAnsi="宋体" w:eastAsia="宋体"/>
          <w:b w:val="0"/>
          <w:color w:val="000000"/>
          <w:sz w:val="24"/>
        </w:rPr>
        <w:t>1. 新建文档时选择"从模板创建"</w:t>
      </w:r>
    </w:p>
    <w:p>
      <w:r>
        <w:rPr>
          <w:rFonts w:ascii="宋体" w:hAnsi="宋体" w:eastAsia="宋体"/>
          <w:b w:val="0"/>
          <w:color w:val="000000"/>
          <w:sz w:val="24"/>
        </w:rPr>
        <w:t>2. 浏览模板库，选择合适的模板</w:t>
      </w:r>
    </w:p>
    <w:p>
      <w:r>
        <w:rPr>
          <w:rFonts w:ascii="宋体" w:hAnsi="宋体" w:eastAsia="宋体"/>
          <w:b w:val="0"/>
          <w:color w:val="000000"/>
          <w:sz w:val="24"/>
        </w:rPr>
        <w:t>3. 点击"预览"查看模板内容</w:t>
      </w:r>
    </w:p>
    <w:p>
      <w:r>
        <w:rPr>
          <w:rFonts w:ascii="宋体" w:hAnsi="宋体" w:eastAsia="宋体"/>
          <w:b w:val="0"/>
          <w:color w:val="000000"/>
          <w:sz w:val="24"/>
        </w:rPr>
        <w:t>4. 点击"使用此模板"</w:t>
      </w:r>
    </w:p>
    <w:p>
      <w:r>
        <w:rPr>
          <w:rFonts w:ascii="宋体" w:hAnsi="宋体" w:eastAsia="宋体"/>
          <w:b w:val="0"/>
          <w:color w:val="000000"/>
          <w:sz w:val="24"/>
        </w:rPr>
        <w:t>5. 根据提示填写必要信息</w:t>
      </w:r>
    </w:p>
    <w:p>
      <w:r>
        <w:rPr>
          <w:rFonts w:ascii="宋体" w:hAnsi="宋体" w:eastAsia="宋体"/>
          <w:b w:val="0"/>
          <w:color w:val="000000"/>
          <w:sz w:val="24"/>
        </w:rPr>
        <w:t>6. AI会自动生成部分内容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五、常见问题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5.1 登录问题</w:t>
      </w:r>
    </w:p>
    <w:p>
      <w:r>
        <w:rPr>
          <w:rFonts w:ascii="宋体" w:hAnsi="宋体" w:eastAsia="宋体"/>
          <w:b w:val="0"/>
          <w:color w:val="000000"/>
          <w:sz w:val="24"/>
        </w:rPr>
        <w:t>Q：无法登录系统怎么办？</w:t>
      </w:r>
    </w:p>
    <w:p>
      <w:r>
        <w:rPr>
          <w:rFonts w:ascii="宋体" w:hAnsi="宋体" w:eastAsia="宋体"/>
          <w:b w:val="0"/>
          <w:color w:val="000000"/>
          <w:sz w:val="24"/>
        </w:rPr>
        <w:t>A：请检查网络连接，清除浏览器缓存，或联系管理员。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Q：钉钉免登失败？</w:t>
      </w:r>
    </w:p>
    <w:p>
      <w:r>
        <w:rPr>
          <w:rFonts w:ascii="宋体" w:hAnsi="宋体" w:eastAsia="宋体"/>
          <w:b w:val="0"/>
          <w:color w:val="000000"/>
          <w:sz w:val="24"/>
        </w:rPr>
        <w:t>A：确保在钉钉客户端内打开，且已加入企业组织。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5.2 编辑问题</w:t>
      </w:r>
    </w:p>
    <w:p>
      <w:r>
        <w:rPr>
          <w:rFonts w:ascii="宋体" w:hAnsi="宋体" w:eastAsia="宋体"/>
          <w:b w:val="0"/>
          <w:color w:val="000000"/>
          <w:sz w:val="24"/>
        </w:rPr>
        <w:t>Q：文档无法自动保存？</w:t>
      </w:r>
    </w:p>
    <w:p>
      <w:r>
        <w:rPr>
          <w:rFonts w:ascii="宋体" w:hAnsi="宋体" w:eastAsia="宋体"/>
          <w:b w:val="0"/>
          <w:color w:val="000000"/>
          <w:sz w:val="24"/>
        </w:rPr>
        <w:t>A：检查网络连接，刷新页面后重试。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Q：导入的文档格式错乱？</w:t>
      </w:r>
    </w:p>
    <w:p>
      <w:r>
        <w:rPr>
          <w:rFonts w:ascii="宋体" w:hAnsi="宋体" w:eastAsia="宋体"/>
          <w:b w:val="0"/>
          <w:color w:val="000000"/>
          <w:sz w:val="24"/>
        </w:rPr>
        <w:t>A：确保原文档为标准.docx格式，避免使用特殊字体。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5.3 AI功能问题</w:t>
      </w:r>
    </w:p>
    <w:p>
      <w:r>
        <w:rPr>
          <w:rFonts w:ascii="宋体" w:hAnsi="宋体" w:eastAsia="宋体"/>
          <w:b w:val="0"/>
          <w:color w:val="000000"/>
          <w:sz w:val="24"/>
        </w:rPr>
        <w:t>Q：AI生成内容质量不佳？</w:t>
      </w:r>
    </w:p>
    <w:p>
      <w:r>
        <w:rPr>
          <w:rFonts w:ascii="宋体" w:hAnsi="宋体" w:eastAsia="宋体"/>
          <w:b w:val="0"/>
          <w:color w:val="000000"/>
          <w:sz w:val="24"/>
        </w:rPr>
        <w:t>A：提供更详细的上下文，使用具体的指令。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Q：AI响应超时？</w:t>
      </w:r>
    </w:p>
    <w:p>
      <w:r>
        <w:rPr>
          <w:rFonts w:ascii="宋体" w:hAnsi="宋体" w:eastAsia="宋体"/>
          <w:b w:val="0"/>
          <w:color w:val="000000"/>
          <w:sz w:val="24"/>
        </w:rPr>
        <w:t>A：可能是网络延迟或服务繁忙，请稍后重试。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六、技术支持</w:t>
      </w:r>
    </w:p>
    <w:p>
      <w:r>
        <w:rPr>
          <w:rFonts w:ascii="宋体" w:hAnsi="宋体" w:eastAsia="宋体"/>
          <w:b w:val="0"/>
          <w:color w:val="000000"/>
          <w:sz w:val="24"/>
        </w:rPr>
        <w:t>如遇到问题，请通过以下方式联系我们：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• 技术支持邮箱：support@xinghuidian.com</w:t>
      </w:r>
    </w:p>
    <w:p>
      <w:r>
        <w:rPr>
          <w:rFonts w:ascii="宋体" w:hAnsi="宋体" w:eastAsia="宋体"/>
          <w:b w:val="0"/>
          <w:color w:val="000000"/>
          <w:sz w:val="24"/>
        </w:rPr>
        <w:t>• 客服电话：400-123-4567</w:t>
      </w:r>
    </w:p>
    <w:p>
      <w:r>
        <w:rPr>
          <w:rFonts w:ascii="宋体" w:hAnsi="宋体" w:eastAsia="宋体"/>
          <w:b w:val="0"/>
          <w:color w:val="000000"/>
          <w:sz w:val="24"/>
        </w:rPr>
        <w:t>• 在线客服：系统右下角客服按钮</w:t>
      </w:r>
    </w:p>
    <w:p>
      <w:r>
        <w:rPr>
          <w:rFonts w:ascii="宋体" w:hAnsi="宋体" w:eastAsia="宋体"/>
          <w:b w:val="0"/>
          <w:color w:val="000000"/>
          <w:sz w:val="24"/>
        </w:rPr>
        <w:t>• 帮助中心：http://help.xinghuidian.com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工作时间：</w:t>
      </w:r>
    </w:p>
    <w:p>
      <w:r>
        <w:rPr>
          <w:rFonts w:ascii="宋体" w:hAnsi="宋体" w:eastAsia="宋体"/>
          <w:b w:val="0"/>
          <w:color w:val="000000"/>
          <w:sz w:val="24"/>
        </w:rPr>
        <w:t>周一至周五 9:00-18:00</w:t>
      </w:r>
    </w:p>
    <w:p>
      <w:r>
        <w:rPr>
          <w:rFonts w:ascii="宋体" w:hAnsi="宋体" w:eastAsia="宋体"/>
          <w:b w:val="0"/>
          <w:color w:val="000000"/>
          <w:sz w:val="24"/>
        </w:rPr>
        <w:t>周六周日 10:00-17:00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