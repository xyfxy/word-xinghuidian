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Word星辉点部署指南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一、部署概述</w:t>
      </w:r>
    </w:p>
    <w:p>
      <w:r>
        <w:rPr>
          <w:rFonts w:ascii="宋体" w:hAnsi="宋体" w:eastAsia="宋体"/>
          <w:b w:val="0"/>
          <w:color w:val="000000"/>
          <w:sz w:val="24"/>
        </w:rPr>
        <w:t>Word星辉点支持多种部署方式，包括Docker容器部署、源码部署和云平台部署。本文档详细说明各种部署方式的步骤和注意事项。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1.1 系统架构</w:t>
      </w:r>
    </w:p>
    <w:p>
      <w:r>
        <w:rPr>
          <w:rFonts w:ascii="宋体" w:hAnsi="宋体" w:eastAsia="宋体"/>
          <w:b w:val="0"/>
          <w:color w:val="000000"/>
          <w:sz w:val="24"/>
        </w:rPr>
        <w:t>• 前端：React应用，运行在Nginx</w:t>
      </w:r>
    </w:p>
    <w:p>
      <w:r>
        <w:rPr>
          <w:rFonts w:ascii="宋体" w:hAnsi="宋体" w:eastAsia="宋体"/>
          <w:b w:val="0"/>
          <w:color w:val="000000"/>
          <w:sz w:val="24"/>
        </w:rPr>
        <w:t>• 后端：Node.js应用，Express框架</w:t>
      </w:r>
    </w:p>
    <w:p>
      <w:r>
        <w:rPr>
          <w:rFonts w:ascii="宋体" w:hAnsi="宋体" w:eastAsia="宋体"/>
          <w:b w:val="0"/>
          <w:color w:val="000000"/>
          <w:sz w:val="24"/>
        </w:rPr>
        <w:t>• 存储：文件系统存储</w:t>
      </w:r>
    </w:p>
    <w:p>
      <w:r>
        <w:rPr>
          <w:rFonts w:ascii="宋体" w:hAnsi="宋体" w:eastAsia="宋体"/>
          <w:b w:val="0"/>
          <w:color w:val="000000"/>
          <w:sz w:val="24"/>
        </w:rPr>
        <w:t>• AI服务：千问API（外部服务）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1.2 部署要求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最低配置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推荐配置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4GB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8GB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硬盘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20GB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50GB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带宽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5Mbps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10Mbps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Ubuntu 18.04+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Ubuntu 20.04 LTS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二、Docker容器部署（推荐）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环境准备</w:t>
      </w:r>
    </w:p>
    <w:p>
      <w:r>
        <w:rPr>
          <w:rFonts w:ascii="宋体" w:hAnsi="宋体" w:eastAsia="宋体"/>
          <w:b w:val="0"/>
          <w:color w:val="000000"/>
          <w:sz w:val="24"/>
        </w:rPr>
        <w:t>1. 安装Docker和Docker Compose：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curl -fsSL https://get.docker.com | bash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apt-get install docker-compose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创建部署目录：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mkdir -p /opt/word-xinghuidian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cd /opt/word-xinghuidian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配置文件</w:t>
      </w:r>
    </w:p>
    <w:p>
      <w:r>
        <w:rPr>
          <w:rFonts w:ascii="宋体" w:hAnsi="宋体" w:eastAsia="宋体"/>
          <w:b w:val="0"/>
          <w:color w:val="000000"/>
          <w:sz w:val="24"/>
        </w:rPr>
        <w:t>1. 创建.env配置文件：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AI服务配置</w:t>
      </w:r>
    </w:p>
    <w:p>
      <w:r>
        <w:rPr>
          <w:rFonts w:ascii="宋体" w:hAnsi="宋体" w:eastAsia="宋体"/>
          <w:b w:val="0"/>
          <w:color w:val="000000"/>
          <w:sz w:val="24"/>
        </w:rPr>
        <w:t>QIANWEN_API_KEY=your_api_key_here</w:t>
      </w:r>
    </w:p>
    <w:p>
      <w:r>
        <w:rPr>
          <w:rFonts w:ascii="宋体" w:hAnsi="宋体" w:eastAsia="宋体"/>
          <w:b w:val="0"/>
          <w:color w:val="000000"/>
          <w:sz w:val="24"/>
        </w:rPr>
        <w:t>MODEL_ENCRYPTION_KEY=your_encryption_key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应用配置</w:t>
      </w:r>
    </w:p>
    <w:p>
      <w:r>
        <w:rPr>
          <w:rFonts w:ascii="宋体" w:hAnsi="宋体" w:eastAsia="宋体"/>
          <w:b w:val="0"/>
          <w:color w:val="000000"/>
          <w:sz w:val="24"/>
        </w:rPr>
        <w:t>PORT=3003</w:t>
      </w:r>
    </w:p>
    <w:p>
      <w:r>
        <w:rPr>
          <w:rFonts w:ascii="宋体" w:hAnsi="宋体" w:eastAsia="宋体"/>
          <w:b w:val="0"/>
          <w:color w:val="000000"/>
          <w:sz w:val="24"/>
        </w:rPr>
        <w:t>NODE_ENV=production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钉钉配置（可选）</w:t>
      </w:r>
    </w:p>
    <w:p>
      <w:r>
        <w:rPr>
          <w:rFonts w:ascii="宋体" w:hAnsi="宋体" w:eastAsia="宋体"/>
          <w:b w:val="0"/>
          <w:color w:val="000000"/>
          <w:sz w:val="24"/>
        </w:rPr>
        <w:t>ENABLE_DINGTALK_AUTH=false</w:t>
      </w:r>
    </w:p>
    <w:p>
      <w:r>
        <w:rPr>
          <w:rFonts w:ascii="宋体" w:hAnsi="宋体" w:eastAsia="宋体"/>
          <w:b w:val="0"/>
          <w:color w:val="000000"/>
          <w:sz w:val="24"/>
        </w:rPr>
        <w:t>DINGTALK_CORP_ID=your_corp_id</w:t>
      </w:r>
    </w:p>
    <w:p>
      <w:r>
        <w:rPr>
          <w:rFonts w:ascii="宋体" w:hAnsi="宋体" w:eastAsia="宋体"/>
          <w:b w:val="0"/>
          <w:color w:val="000000"/>
          <w:sz w:val="24"/>
        </w:rPr>
        <w:t>DINGTALK_APP_KEY=your_app_key</w:t>
      </w:r>
    </w:p>
    <w:p>
      <w:r>
        <w:rPr>
          <w:rFonts w:ascii="宋体" w:hAnsi="宋体" w:eastAsia="宋体"/>
          <w:b w:val="0"/>
          <w:color w:val="000000"/>
          <w:sz w:val="24"/>
        </w:rPr>
        <w:t>DINGTALK_APP_SECRET=your_app_secret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2.3 docker-compose.yml配置</w:t>
      </w:r>
    </w:p>
    <w:p>
      <w:r>
        <w:rPr>
          <w:rFonts w:ascii="宋体" w:hAnsi="宋体" w:eastAsia="宋体"/>
          <w:b w:val="0"/>
          <w:color w:val="000000"/>
          <w:sz w:val="24"/>
        </w:rPr>
        <w:t>version: "3.8"</w:t>
      </w:r>
    </w:p>
    <w:p>
      <w:r>
        <w:rPr>
          <w:rFonts w:ascii="宋体" w:hAnsi="宋体" w:eastAsia="宋体"/>
          <w:b w:val="0"/>
          <w:color w:val="000000"/>
          <w:sz w:val="24"/>
        </w:rPr>
        <w:t>services: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frontend: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image: xieyifanxyf/word-xinghuidian-frontend:v1.6.2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ports: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"3000:80"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environment: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VITE_API_BASE_URL=http://backend:3003/api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depends_on: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backend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backend: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image: xieyifanxyf/word-xinghuidian-backend:v1.6.2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ports: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"3003:3003"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env_file: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.env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volumes: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./data:/app/data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2.4 启动服务</w:t>
      </w:r>
    </w:p>
    <w:p>
      <w:r>
        <w:rPr>
          <w:rFonts w:ascii="宋体" w:hAnsi="宋体" w:eastAsia="宋体"/>
          <w:b w:val="0"/>
          <w:color w:val="000000"/>
          <w:sz w:val="24"/>
        </w:rPr>
        <w:t># 拉取镜像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pull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启动服务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up -d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查看日志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logs -f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停止服务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down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三、源码部署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环境准备</w:t>
      </w:r>
    </w:p>
    <w:p>
      <w:r>
        <w:rPr>
          <w:rFonts w:ascii="宋体" w:hAnsi="宋体" w:eastAsia="宋体"/>
          <w:b w:val="0"/>
          <w:color w:val="000000"/>
          <w:sz w:val="24"/>
        </w:rPr>
        <w:t>1. 安装Node.js (v18.17.0或更高)：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curl -fsSL https://deb.nodesource.com/setup_18.x | sudo -E bash -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apt-get install -y nodejs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安装Git：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apt-get install git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3. 安装PM2（进程管理）：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npm install -g pm2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3.2 获取源码</w:t>
      </w:r>
    </w:p>
    <w:p>
      <w:r>
        <w:rPr>
          <w:rFonts w:ascii="宋体" w:hAnsi="宋体" w:eastAsia="宋体"/>
          <w:b w:val="0"/>
          <w:color w:val="000000"/>
          <w:sz w:val="24"/>
        </w:rPr>
        <w:t>git clone https://github.com/your-org/word-xinghuidian.git</w:t>
      </w:r>
    </w:p>
    <w:p>
      <w:r>
        <w:rPr>
          <w:rFonts w:ascii="宋体" w:hAnsi="宋体" w:eastAsia="宋体"/>
          <w:b w:val="0"/>
          <w:color w:val="000000"/>
          <w:sz w:val="24"/>
        </w:rPr>
        <w:t>cd word-xinghuidian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3.3 安装依赖</w:t>
      </w:r>
    </w:p>
    <w:p>
      <w:r>
        <w:rPr>
          <w:rFonts w:ascii="宋体" w:hAnsi="宋体" w:eastAsia="宋体"/>
          <w:b w:val="0"/>
          <w:color w:val="000000"/>
          <w:sz w:val="24"/>
        </w:rPr>
        <w:t># 安装所有依赖</w:t>
      </w:r>
    </w:p>
    <w:p>
      <w:r>
        <w:rPr>
          <w:rFonts w:ascii="宋体" w:hAnsi="宋体" w:eastAsia="宋体"/>
          <w:b w:val="0"/>
          <w:color w:val="000000"/>
          <w:sz w:val="24"/>
        </w:rPr>
        <w:t>npm run install:all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3.4 配置环境变量</w:t>
      </w:r>
    </w:p>
    <w:p>
      <w:r>
        <w:rPr>
          <w:rFonts w:ascii="宋体" w:hAnsi="宋体" w:eastAsia="宋体"/>
          <w:b w:val="0"/>
          <w:color w:val="000000"/>
          <w:sz w:val="24"/>
        </w:rPr>
        <w:t># 复制配置文件</w:t>
      </w:r>
    </w:p>
    <w:p>
      <w:r>
        <w:rPr>
          <w:rFonts w:ascii="宋体" w:hAnsi="宋体" w:eastAsia="宋体"/>
          <w:b w:val="0"/>
          <w:color w:val="000000"/>
          <w:sz w:val="24"/>
        </w:rPr>
        <w:t>cp .env.example .env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编辑配置文件</w:t>
      </w:r>
    </w:p>
    <w:p>
      <w:r>
        <w:rPr>
          <w:rFonts w:ascii="宋体" w:hAnsi="宋体" w:eastAsia="宋体"/>
          <w:b w:val="0"/>
          <w:color w:val="000000"/>
          <w:sz w:val="24"/>
        </w:rPr>
        <w:t>nano .env</w:t>
      </w:r>
    </w:p>
    <w:p>
      <w:r>
        <w:rPr>
          <w:rFonts w:ascii="宋体" w:hAnsi="宋体" w:eastAsia="宋体"/>
          <w:b w:val="0"/>
          <w:color w:val="000000"/>
          <w:sz w:val="24"/>
        </w:rPr>
        <w:t># 填写必要的配置项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3.5 构建应用</w:t>
      </w:r>
    </w:p>
    <w:p>
      <w:r>
        <w:rPr>
          <w:rFonts w:ascii="宋体" w:hAnsi="宋体" w:eastAsia="宋体"/>
          <w:b w:val="0"/>
          <w:color w:val="000000"/>
          <w:sz w:val="24"/>
        </w:rPr>
        <w:t># 构建前端和后端</w:t>
      </w:r>
    </w:p>
    <w:p>
      <w:r>
        <w:rPr>
          <w:rFonts w:ascii="宋体" w:hAnsi="宋体" w:eastAsia="宋体"/>
          <w:b w:val="0"/>
          <w:color w:val="000000"/>
          <w:sz w:val="24"/>
        </w:rPr>
        <w:t>npm run build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3.6 启动服务</w:t>
      </w:r>
    </w:p>
    <w:p>
      <w:r>
        <w:rPr>
          <w:rFonts w:ascii="宋体" w:hAnsi="宋体" w:eastAsia="宋体"/>
          <w:b w:val="0"/>
          <w:color w:val="000000"/>
          <w:sz w:val="24"/>
        </w:rPr>
        <w:t># 使用PM2启动</w:t>
      </w:r>
    </w:p>
    <w:p>
      <w:r>
        <w:rPr>
          <w:rFonts w:ascii="宋体" w:hAnsi="宋体" w:eastAsia="宋体"/>
          <w:b w:val="0"/>
          <w:color w:val="000000"/>
          <w:sz w:val="24"/>
        </w:rPr>
        <w:t>pm2 start ecosystem.config.js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保存PM2配置</w:t>
      </w:r>
    </w:p>
    <w:p>
      <w:r>
        <w:rPr>
          <w:rFonts w:ascii="宋体" w:hAnsi="宋体" w:eastAsia="宋体"/>
          <w:b w:val="0"/>
          <w:color w:val="000000"/>
          <w:sz w:val="24"/>
        </w:rPr>
        <w:t>pm2 save</w:t>
      </w:r>
    </w:p>
    <w:p>
      <w:r>
        <w:rPr>
          <w:rFonts w:ascii="宋体" w:hAnsi="宋体" w:eastAsia="宋体"/>
          <w:b w:val="0"/>
          <w:color w:val="000000"/>
          <w:sz w:val="24"/>
        </w:rPr>
        <w:t>pm2 startup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四、配置说明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环境变量说明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QIANWEN_API_KEY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千问API密钥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sk-xxx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MODEL_ENCRYPTION_KEY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模型加密密钥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32位随机字符串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后端服务端口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3003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NODE_ENV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运行环境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production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ENABLE_DINGTALK_AUTH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启用钉钉认证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true/false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DINGTALK_CORP_ID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钉钉企业ID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DINGTALK_APP_KEY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钉钉应用Key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DINGTALK_APP_SECRET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钉钉应用密钥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xxx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Nginx配置（可选）</w:t>
      </w:r>
    </w:p>
    <w:p>
      <w:r>
        <w:rPr>
          <w:rFonts w:ascii="宋体" w:hAnsi="宋体" w:eastAsia="宋体"/>
          <w:b w:val="0"/>
          <w:color w:val="000000"/>
          <w:sz w:val="24"/>
        </w:rPr>
        <w:t>如需使用Nginx作为反向代理：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server 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listen 80;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server_name your-domain.com;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location / 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proxy_pass http://localhost:3000;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proxy_set_header Host $host;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proxy_set_header X-Real-IP $remote_addr;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}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location /api 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proxy_pass http://localhost:3003;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proxy_set_header Host $host;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}</w:t>
      </w:r>
    </w:p>
    <w:p>
      <w:r>
        <w:rPr>
          <w:rFonts w:ascii="宋体" w:hAnsi="宋体" w:eastAsia="宋体"/>
          <w:b w:val="0"/>
          <w:color w:val="000000"/>
          <w:sz w:val="24"/>
        </w:rPr>
        <w:t>}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五、运维管理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日志管理</w:t>
      </w:r>
    </w:p>
    <w:p>
      <w:r>
        <w:rPr>
          <w:rFonts w:ascii="宋体" w:hAnsi="宋体" w:eastAsia="宋体"/>
          <w:b w:val="0"/>
          <w:color w:val="000000"/>
          <w:sz w:val="24"/>
        </w:rPr>
        <w:t>Docker部署：</w:t>
      </w:r>
    </w:p>
    <w:p>
      <w:r>
        <w:rPr>
          <w:rFonts w:ascii="宋体" w:hAnsi="宋体" w:eastAsia="宋体"/>
          <w:b w:val="0"/>
          <w:color w:val="000000"/>
          <w:sz w:val="24"/>
        </w:rPr>
        <w:t>• 查看日志：docker-compose logs -f [service_name]</w:t>
      </w:r>
    </w:p>
    <w:p>
      <w:r>
        <w:rPr>
          <w:rFonts w:ascii="宋体" w:hAnsi="宋体" w:eastAsia="宋体"/>
          <w:b w:val="0"/>
          <w:color w:val="000000"/>
          <w:sz w:val="24"/>
        </w:rPr>
        <w:t>• 日志位置：/var/lib/docker/containers/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PM2部署：</w:t>
      </w:r>
    </w:p>
    <w:p>
      <w:r>
        <w:rPr>
          <w:rFonts w:ascii="宋体" w:hAnsi="宋体" w:eastAsia="宋体"/>
          <w:b w:val="0"/>
          <w:color w:val="000000"/>
          <w:sz w:val="24"/>
        </w:rPr>
        <w:t>• 查看日志：pm2 logs</w:t>
      </w:r>
    </w:p>
    <w:p>
      <w:r>
        <w:rPr>
          <w:rFonts w:ascii="宋体" w:hAnsi="宋体" w:eastAsia="宋体"/>
          <w:b w:val="0"/>
          <w:color w:val="000000"/>
          <w:sz w:val="24"/>
        </w:rPr>
        <w:t>• 日志位置：~/.pm2/logs/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备份策略</w:t>
      </w:r>
    </w:p>
    <w:p>
      <w:r>
        <w:rPr>
          <w:rFonts w:ascii="宋体" w:hAnsi="宋体" w:eastAsia="宋体"/>
          <w:b w:val="0"/>
          <w:color w:val="000000"/>
          <w:sz w:val="24"/>
        </w:rPr>
        <w:t>需要备份的数据：</w:t>
      </w:r>
    </w:p>
    <w:p>
      <w:r>
        <w:rPr>
          <w:rFonts w:ascii="宋体" w:hAnsi="宋体" w:eastAsia="宋体"/>
          <w:b w:val="0"/>
          <w:color w:val="000000"/>
          <w:sz w:val="24"/>
        </w:rPr>
        <w:t>• 模板文件：/app/data/templates/</w:t>
      </w:r>
    </w:p>
    <w:p>
      <w:r>
        <w:rPr>
          <w:rFonts w:ascii="宋体" w:hAnsi="宋体" w:eastAsia="宋体"/>
          <w:b w:val="0"/>
          <w:color w:val="000000"/>
          <w:sz w:val="24"/>
        </w:rPr>
        <w:t>• 用户文档：/app/data/documents/</w:t>
      </w:r>
    </w:p>
    <w:p>
      <w:r>
        <w:rPr>
          <w:rFonts w:ascii="宋体" w:hAnsi="宋体" w:eastAsia="宋体"/>
          <w:b w:val="0"/>
          <w:color w:val="000000"/>
          <w:sz w:val="24"/>
        </w:rPr>
        <w:t>• 配置文件：.env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备份脚本示例：</w:t>
      </w:r>
    </w:p>
    <w:p>
      <w:r>
        <w:rPr>
          <w:rFonts w:ascii="宋体" w:hAnsi="宋体" w:eastAsia="宋体"/>
          <w:b w:val="0"/>
          <w:color w:val="000000"/>
          <w:sz w:val="24"/>
        </w:rPr>
        <w:t>#!/bin/bash</w:t>
      </w:r>
    </w:p>
    <w:p>
      <w:r>
        <w:rPr>
          <w:rFonts w:ascii="宋体" w:hAnsi="宋体" w:eastAsia="宋体"/>
          <w:b w:val="0"/>
          <w:color w:val="000000"/>
          <w:sz w:val="24"/>
        </w:rPr>
        <w:t>DATE=$(date +%Y%m%d)</w:t>
      </w:r>
    </w:p>
    <w:p>
      <w:r>
        <w:rPr>
          <w:rFonts w:ascii="宋体" w:hAnsi="宋体" w:eastAsia="宋体"/>
          <w:b w:val="0"/>
          <w:color w:val="000000"/>
          <w:sz w:val="24"/>
        </w:rPr>
        <w:t>tar -czf backup_$DATE.tar.gz /app/data .env</w:t>
      </w:r>
    </w:p>
    <w:p>
      <w:r>
        <w:rPr>
          <w:rFonts w:ascii="宋体" w:hAnsi="宋体" w:eastAsia="宋体"/>
          <w:b w:val="0"/>
          <w:color w:val="000000"/>
          <w:sz w:val="24"/>
        </w:rPr>
        <w:t>scp backup_$DATE.tar.gz backup-server:/backups/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5.3 监控指标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监控项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告警级别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CPU使用率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&gt;80%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内存使用率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&gt;85%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磁盘使用率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&gt;90%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严重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API响应时间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&gt;3秒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错误率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&gt;1%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服务可用性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&lt;99.9%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严重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5.4 故障排查</w:t>
      </w:r>
    </w:p>
    <w:p>
      <w:r>
        <w:rPr>
          <w:rFonts w:ascii="宋体" w:hAnsi="宋体" w:eastAsia="宋体"/>
          <w:b w:val="0"/>
          <w:color w:val="000000"/>
          <w:sz w:val="24"/>
        </w:rPr>
        <w:t>常见问题排查步骤：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1. 服务无法访问：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检查端口是否被占用：netstat -tlnp | grep 3000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检查防火墙设置：ufw status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检查Docker容器状态：docker ps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AI功能异常：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验证API密钥：检查.env文件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测试API连接：curl千问API端点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查看错误日志：docker logs backend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3. 性能问题：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查看资源使用：docker stats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检查日志错误：grep ERROR /var/log/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重启服务：docker-compose restart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六、升级指南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6.1 Docker升级</w:t>
      </w:r>
    </w:p>
    <w:p>
      <w:r>
        <w:rPr>
          <w:rFonts w:ascii="宋体" w:hAnsi="宋体" w:eastAsia="宋体"/>
          <w:b w:val="0"/>
          <w:color w:val="000000"/>
          <w:sz w:val="24"/>
        </w:rPr>
        <w:t>1. 备份数据</w:t>
      </w:r>
    </w:p>
    <w:p>
      <w:r>
        <w:rPr>
          <w:rFonts w:ascii="宋体" w:hAnsi="宋体" w:eastAsia="宋体"/>
          <w:b w:val="0"/>
          <w:color w:val="000000"/>
          <w:sz w:val="24"/>
        </w:rPr>
        <w:t>2. 停止当前服务：docker-compose down</w:t>
      </w:r>
    </w:p>
    <w:p>
      <w:r>
        <w:rPr>
          <w:rFonts w:ascii="宋体" w:hAnsi="宋体" w:eastAsia="宋体"/>
          <w:b w:val="0"/>
          <w:color w:val="000000"/>
          <w:sz w:val="24"/>
        </w:rPr>
        <w:t>3. 更新镜像版本：修改docker-compose.yml中的版本号</w:t>
      </w:r>
    </w:p>
    <w:p>
      <w:r>
        <w:rPr>
          <w:rFonts w:ascii="宋体" w:hAnsi="宋体" w:eastAsia="宋体"/>
          <w:b w:val="0"/>
          <w:color w:val="000000"/>
          <w:sz w:val="24"/>
        </w:rPr>
        <w:t>4. 拉取新镜像：docker-compose pull</w:t>
      </w:r>
    </w:p>
    <w:p>
      <w:r>
        <w:rPr>
          <w:rFonts w:ascii="宋体" w:hAnsi="宋体" w:eastAsia="宋体"/>
          <w:b w:val="0"/>
          <w:color w:val="000000"/>
          <w:sz w:val="24"/>
        </w:rPr>
        <w:t>5. 启动新版本：docker-compose up -d</w:t>
      </w:r>
    </w:p>
    <w:p>
      <w:r>
        <w:rPr>
          <w:rFonts w:ascii="宋体" w:hAnsi="宋体" w:eastAsia="宋体"/>
          <w:b w:val="0"/>
          <w:color w:val="000000"/>
          <w:sz w:val="24"/>
        </w:rPr>
        <w:t>6. 验证服务：检查日志和功能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6.2 源码升级</w:t>
      </w:r>
    </w:p>
    <w:p>
      <w:r>
        <w:rPr>
          <w:rFonts w:ascii="宋体" w:hAnsi="宋体" w:eastAsia="宋体"/>
          <w:b w:val="0"/>
          <w:color w:val="000000"/>
          <w:sz w:val="24"/>
        </w:rPr>
        <w:t>1. 备份当前代码和数据</w:t>
      </w:r>
    </w:p>
    <w:p>
      <w:r>
        <w:rPr>
          <w:rFonts w:ascii="宋体" w:hAnsi="宋体" w:eastAsia="宋体"/>
          <w:b w:val="0"/>
          <w:color w:val="000000"/>
          <w:sz w:val="24"/>
        </w:rPr>
        <w:t>2. 拉取最新代码：git pull origin master</w:t>
      </w:r>
    </w:p>
    <w:p>
      <w:r>
        <w:rPr>
          <w:rFonts w:ascii="宋体" w:hAnsi="宋体" w:eastAsia="宋体"/>
          <w:b w:val="0"/>
          <w:color w:val="000000"/>
          <w:sz w:val="24"/>
        </w:rPr>
        <w:t>3. 安装新依赖：npm run install:all</w:t>
      </w:r>
    </w:p>
    <w:p>
      <w:r>
        <w:rPr>
          <w:rFonts w:ascii="宋体" w:hAnsi="宋体" w:eastAsia="宋体"/>
          <w:b w:val="0"/>
          <w:color w:val="000000"/>
          <w:sz w:val="24"/>
        </w:rPr>
        <w:t>4. 重新构建：npm run build</w:t>
      </w:r>
    </w:p>
    <w:p>
      <w:r>
        <w:rPr>
          <w:rFonts w:ascii="宋体" w:hAnsi="宋体" w:eastAsia="宋体"/>
          <w:b w:val="0"/>
          <w:color w:val="000000"/>
          <w:sz w:val="24"/>
        </w:rPr>
        <w:t>5. 重启服务：pm2 restart all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七、安全建议</w:t>
      </w:r>
    </w:p>
    <w:p>
      <w:r>
        <w:rPr>
          <w:rFonts w:ascii="宋体" w:hAnsi="宋体" w:eastAsia="宋体"/>
          <w:b w:val="0"/>
          <w:color w:val="000000"/>
          <w:sz w:val="24"/>
        </w:rPr>
        <w:t>1. 使用HTTPS：配置SSL证书</w:t>
      </w:r>
    </w:p>
    <w:p>
      <w:r>
        <w:rPr>
          <w:rFonts w:ascii="宋体" w:hAnsi="宋体" w:eastAsia="宋体"/>
          <w:b w:val="0"/>
          <w:color w:val="000000"/>
          <w:sz w:val="24"/>
        </w:rPr>
        <w:t>2. 限制访问：配置防火墙规则</w:t>
      </w:r>
    </w:p>
    <w:p>
      <w:r>
        <w:rPr>
          <w:rFonts w:ascii="宋体" w:hAnsi="宋体" w:eastAsia="宋体"/>
          <w:b w:val="0"/>
          <w:color w:val="000000"/>
          <w:sz w:val="24"/>
        </w:rPr>
        <w:t>3. 定期更新：及时安装安全补丁</w:t>
      </w:r>
    </w:p>
    <w:p>
      <w:r>
        <w:rPr>
          <w:rFonts w:ascii="宋体" w:hAnsi="宋体" w:eastAsia="宋体"/>
          <w:b w:val="0"/>
          <w:color w:val="000000"/>
          <w:sz w:val="24"/>
        </w:rPr>
        <w:t>4. 密钥管理：使用环境变量管理敏感信息</w:t>
      </w:r>
    </w:p>
    <w:p>
      <w:r>
        <w:rPr>
          <w:rFonts w:ascii="宋体" w:hAnsi="宋体" w:eastAsia="宋体"/>
          <w:b w:val="0"/>
          <w:color w:val="000000"/>
          <w:sz w:val="24"/>
        </w:rPr>
        <w:t>5. 日志审计：定期检查访问日志</w:t>
      </w:r>
    </w:p>
    <w:p>
      <w:r>
        <w:rPr>
          <w:rFonts w:ascii="宋体" w:hAnsi="宋体" w:eastAsia="宋体"/>
          <w:b w:val="0"/>
          <w:color w:val="000000"/>
          <w:sz w:val="24"/>
        </w:rPr>
        <w:t>6. 备份恢复：定期测试备份恢复流程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