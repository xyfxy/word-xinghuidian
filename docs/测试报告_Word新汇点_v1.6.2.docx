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宋体" w:hAnsi="宋体" w:eastAsia="宋体"/>
          <w:color w:val="000000"/>
          <w:sz w:val="44"/>
        </w:rPr>
        <w:t>Word新汇点系统测试报告</w:t>
      </w:r>
    </w:p>
    <w:p>
      <w:r>
        <w:br w:type="page"/>
      </w:r>
    </w:p>
    <w:p>
      <w:r>
        <w:rPr>
          <w:rFonts w:ascii="宋体" w:hAnsi="宋体" w:eastAsia="宋体"/>
          <w:b/>
          <w:color w:val="000000"/>
          <w:sz w:val="24"/>
        </w:rPr>
        <w:t>版本：v1.6.2</w:t>
      </w:r>
    </w:p>
    <w:p>
      <w:r>
        <w:rPr>
          <w:rFonts w:ascii="宋体" w:hAnsi="宋体" w:eastAsia="宋体"/>
          <w:b/>
          <w:color w:val="000000"/>
          <w:sz w:val="24"/>
        </w:rPr>
        <w:t>测试日期：2025年08月22日</w:t>
      </w:r>
    </w:p>
    <w:p>
      <w:r>
        <w:rPr>
          <w:rFonts w:ascii="宋体" w:hAnsi="宋体" w:eastAsia="宋体"/>
          <w:b/>
          <w:color w:val="000000"/>
          <w:sz w:val="24"/>
        </w:rPr>
        <w:t>测试团队：质量保证部</w:t>
      </w:r>
    </w:p>
    <w:p/>
    <w:p>
      <w:pPr>
        <w:pStyle w:val="Heading1"/>
      </w:pPr>
      <w:r>
        <w:rPr>
          <w:rFonts w:ascii="宋体" w:hAnsi="宋体" w:eastAsia="宋体"/>
          <w:color w:val="000000"/>
          <w:sz w:val="32"/>
        </w:rPr>
        <w:t>一、测试概述</w:t>
      </w:r>
    </w:p>
    <w:p>
      <w:r>
        <w:rPr>
          <w:rFonts w:ascii="宋体" w:hAnsi="宋体" w:eastAsia="宋体"/>
          <w:b w:val="0"/>
          <w:color w:val="000000"/>
          <w:sz w:val="24"/>
        </w:rPr>
        <w:t>本测试报告记录了Word新汇点系统v1.6.2版本的完整测试过程和结果。测试范围涵盖功能测试、性能测试、兼容性测试和安全测试。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二、测试环境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2.1 硬件环境</w:t>
      </w:r>
    </w:p>
    <w:p>
      <w:r>
        <w:rPr>
          <w:rFonts w:ascii="宋体" w:hAnsi="宋体" w:eastAsia="宋体"/>
          <w:b w:val="0"/>
          <w:color w:val="000000"/>
          <w:sz w:val="24"/>
        </w:rPr>
        <w:t>• 服务器：阿里云ECS，8核16GB内存</w:t>
      </w:r>
    </w:p>
    <w:p>
      <w:r>
        <w:rPr>
          <w:rFonts w:ascii="宋体" w:hAnsi="宋体" w:eastAsia="宋体"/>
          <w:b w:val="0"/>
          <w:color w:val="000000"/>
          <w:sz w:val="24"/>
        </w:rPr>
        <w:t>• 客户端：Windows 10/11, macOS 12+</w:t>
      </w:r>
    </w:p>
    <w:p>
      <w:r>
        <w:rPr>
          <w:rFonts w:ascii="宋体" w:hAnsi="宋体" w:eastAsia="宋体"/>
          <w:b w:val="0"/>
          <w:color w:val="000000"/>
          <w:sz w:val="24"/>
        </w:rPr>
        <w:t>• 网络：100Mbps企业级网络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2.2 软件环境</w:t>
      </w:r>
    </w:p>
    <w:p>
      <w:r>
        <w:rPr>
          <w:rFonts w:ascii="宋体" w:hAnsi="宋体" w:eastAsia="宋体"/>
          <w:b w:val="0"/>
          <w:color w:val="000000"/>
          <w:sz w:val="24"/>
        </w:rPr>
        <w:t>• 操作系统：Ubuntu 20.04 LTS (服务器)</w:t>
      </w:r>
    </w:p>
    <w:p>
      <w:r>
        <w:rPr>
          <w:rFonts w:ascii="宋体" w:hAnsi="宋体" w:eastAsia="宋体"/>
          <w:b w:val="0"/>
          <w:color w:val="000000"/>
          <w:sz w:val="24"/>
        </w:rPr>
        <w:t>• Node.js：v18.17.0</w:t>
      </w:r>
    </w:p>
    <w:p>
      <w:r>
        <w:rPr>
          <w:rFonts w:ascii="宋体" w:hAnsi="宋体" w:eastAsia="宋体"/>
          <w:b w:val="0"/>
          <w:color w:val="000000"/>
          <w:sz w:val="24"/>
        </w:rPr>
        <w:t>• 数据库：文件系统存储</w:t>
      </w:r>
    </w:p>
    <w:p>
      <w:r>
        <w:rPr>
          <w:rFonts w:ascii="宋体" w:hAnsi="宋体" w:eastAsia="宋体"/>
          <w:b w:val="0"/>
          <w:color w:val="000000"/>
          <w:sz w:val="24"/>
        </w:rPr>
        <w:t>• 浏览器：Chrome 120+, Firefox 120+, Edge 120+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三、测试范围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3.1 功能模块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模块名称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测试项数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通过数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失败数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通过率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文档编辑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100%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AI内容生成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94.4%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模板管理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100%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文档导入导出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100%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钉钉认证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100%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用户界面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100%</w:t>
            </w:r>
          </w:p>
        </w:tc>
      </w:tr>
    </w:tbl>
    <w:p>
      <w:pPr>
        <w:pStyle w:val="Heading1"/>
      </w:pPr>
      <w:r>
        <w:rPr>
          <w:rFonts w:ascii="宋体" w:hAnsi="宋体" w:eastAsia="宋体"/>
          <w:color w:val="000000"/>
          <w:sz w:val="32"/>
        </w:rPr>
        <w:t>四、测试用例执行情况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4.1 功能测试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用例编号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测试场景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预期结果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实际结果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状态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TC001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创建文档模板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模板创建并保存成功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符合预期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TC002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添加固定内容块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内容块正常添加和编辑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符合预期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TC003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添加AI生成块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AI块配置和生成正常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符合预期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TC004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导入Word文档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文档结构和格式保持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符合预期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TC005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导出Word文档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生成标准Word格式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符合预期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TC006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使用现有模板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模板加载和应用成功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符合预期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TC007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模型管理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模型添加删除正常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符合预期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TC008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批量AI生成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多个AI块顺序生成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符合预期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TC009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图片和表格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插入编辑功能正常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符合预期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TC010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钉钉认证切换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启用禁用功能正常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符合预期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通过</w:t>
            </w:r>
          </w:p>
        </w:tc>
      </w:tr>
    </w:tbl>
    <w:p>
      <w:pPr>
        <w:pStyle w:val="Heading2"/>
      </w:pPr>
      <w:r>
        <w:rPr>
          <w:rFonts w:ascii="宋体" w:hAnsi="宋体" w:eastAsia="宋体"/>
          <w:color w:val="000000"/>
          <w:sz w:val="28"/>
        </w:rPr>
        <w:t>4.2 性能测试</w:t>
      </w:r>
    </w:p>
    <w:p>
      <w:r>
        <w:rPr>
          <w:rFonts w:ascii="宋体" w:hAnsi="宋体" w:eastAsia="宋体"/>
          <w:b w:val="0"/>
          <w:color w:val="000000"/>
          <w:sz w:val="24"/>
        </w:rPr>
        <w:t>性能测试结果：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测试项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指标要求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实际结果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结论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页面加载时间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&lt;3秒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1.8秒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AI生成响应时间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&lt;5秒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3.2秒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文档导出时间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&lt;10秒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5.6秒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并发用户数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&gt;=100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150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系统可用性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&gt;=99.9%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99.95%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通过</w:t>
            </w:r>
          </w:p>
        </w:tc>
      </w:tr>
    </w:tbl>
    <w:p>
      <w:pPr>
        <w:pStyle w:val="Heading2"/>
      </w:pPr>
      <w:r>
        <w:rPr>
          <w:rFonts w:ascii="宋体" w:hAnsi="宋体" w:eastAsia="宋体"/>
          <w:color w:val="000000"/>
          <w:sz w:val="28"/>
        </w:rPr>
        <w:t>4.3 兼容性测试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浏览器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测试结果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Chrome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120+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完全兼容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Firefox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120+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完全兼容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Edge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120+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完全兼容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Safari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16+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基本兼容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钉钉内置浏览器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最新版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完全兼容</w:t>
            </w:r>
          </w:p>
        </w:tc>
      </w:tr>
    </w:tbl>
    <w:p>
      <w:pPr>
        <w:pStyle w:val="Heading1"/>
      </w:pPr>
      <w:r>
        <w:rPr>
          <w:rFonts w:ascii="宋体" w:hAnsi="宋体" w:eastAsia="宋体"/>
          <w:color w:val="000000"/>
          <w:sz w:val="32"/>
        </w:rPr>
        <w:t>五、缺陷统计与分析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5.1 缺陷统计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严重级别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数量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已修复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待修复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致命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严重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一般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轻微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总计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2</w:t>
            </w:r>
          </w:p>
        </w:tc>
      </w:tr>
    </w:tbl>
    <w:p>
      <w:pPr>
        <w:pStyle w:val="Heading2"/>
      </w:pPr>
      <w:r>
        <w:rPr>
          <w:rFonts w:ascii="宋体" w:hAnsi="宋体" w:eastAsia="宋体"/>
          <w:color w:val="000000"/>
          <w:sz w:val="28"/>
        </w:rPr>
        <w:t>5.2 主要问题及解决方案</w:t>
      </w:r>
    </w:p>
    <w:p>
      <w:r>
        <w:rPr>
          <w:rFonts w:ascii="宋体" w:hAnsi="宋体" w:eastAsia="宋体"/>
          <w:b w:val="0"/>
          <w:color w:val="000000"/>
          <w:sz w:val="24"/>
        </w:rPr>
        <w:t>1. 问题：AI生成内容偶尔超时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解决方案：增加超时时间配置，优化请求重试机制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2. 问题：大文档导出时内存占用较高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解决方案：实现分块处理，优化内存管理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3. 问题：钉钉环境下部分样式显示异常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解决方案：针对钉钉浏览器进行样式适配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六、测试结论</w:t>
      </w:r>
    </w:p>
    <w:p>
      <w:r>
        <w:rPr>
          <w:rFonts w:ascii="宋体" w:hAnsi="宋体" w:eastAsia="宋体"/>
          <w:b w:val="0"/>
          <w:color w:val="000000"/>
          <w:sz w:val="24"/>
        </w:rPr>
        <w:t>经过全面测试，Word新汇点系统v1.6.2版本：</w:t>
      </w:r>
    </w:p>
    <w:p>
      <w:r>
        <w:rPr>
          <w:rFonts w:ascii="宋体" w:hAnsi="宋体" w:eastAsia="宋体"/>
          <w:b w:val="0"/>
          <w:color w:val="000000"/>
          <w:sz w:val="24"/>
        </w:rPr>
        <w:t>• 功能测试通过率：98.3%</w:t>
      </w:r>
    </w:p>
    <w:p>
      <w:r>
        <w:rPr>
          <w:rFonts w:ascii="宋体" w:hAnsi="宋体" w:eastAsia="宋体"/>
          <w:b w:val="0"/>
          <w:color w:val="000000"/>
          <w:sz w:val="24"/>
        </w:rPr>
        <w:t>• 性能指标全部达标</w:t>
      </w:r>
    </w:p>
    <w:p>
      <w:r>
        <w:rPr>
          <w:rFonts w:ascii="宋体" w:hAnsi="宋体" w:eastAsia="宋体"/>
          <w:b w:val="0"/>
          <w:color w:val="000000"/>
          <w:sz w:val="24"/>
        </w:rPr>
        <w:t>• 兼容性良好</w:t>
      </w:r>
    </w:p>
    <w:p>
      <w:r>
        <w:rPr>
          <w:rFonts w:ascii="宋体" w:hAnsi="宋体" w:eastAsia="宋体"/>
          <w:b w:val="0"/>
          <w:color w:val="000000"/>
          <w:sz w:val="24"/>
        </w:rPr>
        <w:t>• 安全性符合要求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/>
          <w:color w:val="000000"/>
          <w:sz w:val="24"/>
        </w:rPr>
        <w:t>结论：系统质量达到发布标准，建议通过验收。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七、改进建议</w:t>
      </w:r>
    </w:p>
    <w:p>
      <w:r>
        <w:rPr>
          <w:rFonts w:ascii="宋体" w:hAnsi="宋体" w:eastAsia="宋体"/>
          <w:b w:val="0"/>
          <w:color w:val="000000"/>
          <w:sz w:val="24"/>
        </w:rPr>
        <w:t>1. 建议增加自动化测试覆盖率，当前覆盖率为75%</w:t>
      </w:r>
    </w:p>
    <w:p>
      <w:r>
        <w:rPr>
          <w:rFonts w:ascii="宋体" w:hAnsi="宋体" w:eastAsia="宋体"/>
          <w:b w:val="0"/>
          <w:color w:val="000000"/>
          <w:sz w:val="24"/>
        </w:rPr>
        <w:t>2. 建议优化AI生成算法，提高响应速度</w:t>
      </w:r>
    </w:p>
    <w:p>
      <w:r>
        <w:rPr>
          <w:rFonts w:ascii="宋体" w:hAnsi="宋体" w:eastAsia="宋体"/>
          <w:b w:val="0"/>
          <w:color w:val="000000"/>
          <w:sz w:val="24"/>
        </w:rPr>
        <w:t>3. 建议增加更多文档格式支持（PDF、Markdown等）</w:t>
      </w:r>
    </w:p>
    <w:p>
      <w:r>
        <w:rPr>
          <w:rFonts w:ascii="宋体" w:hAnsi="宋体" w:eastAsia="宋体"/>
          <w:b w:val="0"/>
          <w:color w:val="000000"/>
          <w:sz w:val="24"/>
        </w:rPr>
        <w:t>4. 建议完善错误日志收集机制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